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Wayfarer - Final Testing &amp; Database Validation</w:t>
      </w:r>
    </w:p>
    <w:p>
      <w:r>
        <w:t>Project: Wayfarer - Personalized Travel Itinerary Planner (v1.0.0)</w:t>
        <w:br/>
        <w:t>Frontend: https://travel-itinerary-planner-rust.vercel.app</w:t>
        <w:br/>
        <w:t>Backend: https://travel-itinerary-planner-8wqt.onrender.com</w:t>
        <w:br/>
        <w:t>Team ID: ____    Tester: ____    Date: ____</w:t>
      </w:r>
    </w:p>
    <w:p>
      <w:pPr>
        <w:pStyle w:val="Heading1"/>
      </w:pPr>
      <w:r>
        <w:t>Activity 7.1: Functional Testing</w:t>
      </w:r>
    </w:p>
    <w:p>
      <w:r>
        <w:t>Every feature was exercised on the deployed site. Detailed test cases (TC-001 to TC-014) and the bug log are in the UAT document (docs/5 Performance Testing). Summary by module: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Test cases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What was checked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Screenshot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t>Authentication</w:t>
            </w:r>
          </w:p>
        </w:tc>
        <w:tc>
          <w:tcPr>
            <w:tcW w:type="dxa" w:w="1728"/>
          </w:tcPr>
          <w:p>
            <w:r>
              <w:t>TC-004</w:t>
            </w:r>
          </w:p>
        </w:tc>
        <w:tc>
          <w:tcPr>
            <w:tcW w:type="dxa" w:w="1728"/>
          </w:tcPr>
          <w:p>
            <w:r>
              <w:t>Sign up, sign in, sign out; redirect to dashboard</w:t>
            </w:r>
          </w:p>
        </w:tc>
        <w:tc>
          <w:tcPr>
            <w:tcW w:type="dxa" w:w="1728"/>
          </w:tcPr>
          <w:p>
            <w:r>
              <w:t>Fig 1</w:t>
            </w:r>
          </w:p>
        </w:tc>
        <w:tc>
          <w:tcPr>
            <w:tcW w:type="dxa" w:w="1728"/>
          </w:tcPr>
          <w:p>
            <w:r>
              <w:t>____</w:t>
            </w:r>
          </w:p>
        </w:tc>
      </w:tr>
      <w:tr>
        <w:tc>
          <w:tcPr>
            <w:tcW w:type="dxa" w:w="1728"/>
          </w:tcPr>
          <w:p>
            <w:r>
              <w:t>Trip builder + AI itinerary</w:t>
            </w:r>
          </w:p>
        </w:tc>
        <w:tc>
          <w:tcPr>
            <w:tcW w:type="dxa" w:w="1728"/>
          </w:tcPr>
          <w:p>
            <w:r>
              <w:t>TC-005, TC-011, TC-012</w:t>
            </w:r>
          </w:p>
        </w:tc>
        <w:tc>
          <w:tcPr>
            <w:tcW w:type="dxa" w:w="1728"/>
          </w:tcPr>
          <w:p>
            <w:r>
              <w:t>Preferences form, day-by-day plan with costs and photos; invalid dates and &gt;14 day trips rejected</w:t>
            </w:r>
          </w:p>
        </w:tc>
        <w:tc>
          <w:tcPr>
            <w:tcW w:type="dxa" w:w="1728"/>
          </w:tcPr>
          <w:p>
            <w:r>
              <w:t>Fig 2</w:t>
            </w:r>
          </w:p>
        </w:tc>
        <w:tc>
          <w:tcPr>
            <w:tcW w:type="dxa" w:w="1728"/>
          </w:tcPr>
          <w:p>
            <w:r>
              <w:t>____</w:t>
            </w:r>
          </w:p>
        </w:tc>
      </w:tr>
      <w:tr>
        <w:tc>
          <w:tcPr>
            <w:tcW w:type="dxa" w:w="1728"/>
          </w:tcPr>
          <w:p>
            <w:r>
              <w:t>Edit / regenerate</w:t>
            </w:r>
          </w:p>
        </w:tc>
        <w:tc>
          <w:tcPr>
            <w:tcW w:type="dxa" w:w="1728"/>
          </w:tcPr>
          <w:p>
            <w:r>
              <w:t>TC-008, TC-009</w:t>
            </w:r>
          </w:p>
        </w:tc>
        <w:tc>
          <w:tcPr>
            <w:tcW w:type="dxa" w:w="1728"/>
          </w:tcPr>
          <w:p>
            <w:r>
              <w:t>Edit cost, remove activity, regenerate one day only</w:t>
            </w:r>
          </w:p>
        </w:tc>
        <w:tc>
          <w:tcPr>
            <w:tcW w:type="dxa" w:w="1728"/>
          </w:tcPr>
          <w:p>
            <w:r>
              <w:t>Fig 3</w:t>
            </w:r>
          </w:p>
        </w:tc>
        <w:tc>
          <w:tcPr>
            <w:tcW w:type="dxa" w:w="1728"/>
          </w:tcPr>
          <w:p>
            <w:r>
              <w:t>____</w:t>
            </w:r>
          </w:p>
        </w:tc>
      </w:tr>
      <w:tr>
        <w:tc>
          <w:tcPr>
            <w:tcW w:type="dxa" w:w="1728"/>
          </w:tcPr>
          <w:p>
            <w:r>
              <w:t>Budget tracker</w:t>
            </w:r>
          </w:p>
        </w:tc>
        <w:tc>
          <w:tcPr>
            <w:tcW w:type="dxa" w:w="1728"/>
          </w:tcPr>
          <w:p>
            <w:r>
              <w:t>TC-010</w:t>
            </w:r>
          </w:p>
        </w:tc>
        <w:tc>
          <w:tcPr>
            <w:tcW w:type="dxa" w:w="1728"/>
          </w:tcPr>
          <w:p>
            <w:r>
              <w:t>Totals update; over-budget warning</w:t>
            </w:r>
          </w:p>
        </w:tc>
        <w:tc>
          <w:tcPr>
            <w:tcW w:type="dxa" w:w="1728"/>
          </w:tcPr>
          <w:p>
            <w:r>
              <w:t>Fig 4</w:t>
            </w:r>
          </w:p>
        </w:tc>
        <w:tc>
          <w:tcPr>
            <w:tcW w:type="dxa" w:w="1728"/>
          </w:tcPr>
          <w:p>
            <w:r>
              <w:t>____</w:t>
            </w:r>
          </w:p>
        </w:tc>
      </w:tr>
      <w:tr>
        <w:tc>
          <w:tcPr>
            <w:tcW w:type="dxa" w:w="1728"/>
          </w:tcPr>
          <w:p>
            <w:r>
              <w:t>Maps links</w:t>
            </w:r>
          </w:p>
        </w:tc>
        <w:tc>
          <w:tcPr>
            <w:tcW w:type="dxa" w:w="1728"/>
          </w:tcPr>
          <w:p>
            <w:r>
              <w:t>TC-006</w:t>
            </w:r>
          </w:p>
        </w:tc>
        <w:tc>
          <w:tcPr>
            <w:tcW w:type="dxa" w:w="1728"/>
          </w:tcPr>
          <w:p>
            <w:r>
              <w:t>Google Maps opens place / day route</w:t>
            </w:r>
          </w:p>
        </w:tc>
        <w:tc>
          <w:tcPr>
            <w:tcW w:type="dxa" w:w="1728"/>
          </w:tcPr>
          <w:p>
            <w:r>
              <w:t>Fig 5</w:t>
            </w:r>
          </w:p>
        </w:tc>
        <w:tc>
          <w:tcPr>
            <w:tcW w:type="dxa" w:w="1728"/>
          </w:tcPr>
          <w:p>
            <w:r>
              <w:t>____</w:t>
            </w:r>
          </w:p>
        </w:tc>
      </w:tr>
      <w:tr>
        <w:tc>
          <w:tcPr>
            <w:tcW w:type="dxa" w:w="1728"/>
          </w:tcPr>
          <w:p>
            <w:r>
              <w:t>Share link</w:t>
            </w:r>
          </w:p>
        </w:tc>
        <w:tc>
          <w:tcPr>
            <w:tcW w:type="dxa" w:w="1728"/>
          </w:tcPr>
          <w:p>
            <w:r>
              <w:t>TC-007, TC-013</w:t>
            </w:r>
          </w:p>
        </w:tc>
        <w:tc>
          <w:tcPr>
            <w:tcW w:type="dxa" w:w="1728"/>
          </w:tcPr>
          <w:p>
            <w:r>
              <w:t>Read-only view without login; stop sharing disables link</w:t>
            </w:r>
          </w:p>
        </w:tc>
        <w:tc>
          <w:tcPr>
            <w:tcW w:type="dxa" w:w="1728"/>
          </w:tcPr>
          <w:p>
            <w:r>
              <w:t>Fig 6</w:t>
            </w:r>
          </w:p>
        </w:tc>
        <w:tc>
          <w:tcPr>
            <w:tcW w:type="dxa" w:w="1728"/>
          </w:tcPr>
          <w:p>
            <w:r>
              <w:t>____</w:t>
            </w:r>
          </w:p>
        </w:tc>
      </w:tr>
      <w:tr>
        <w:tc>
          <w:tcPr>
            <w:tcW w:type="dxa" w:w="1728"/>
          </w:tcPr>
          <w:p>
            <w:r>
              <w:t>Delete trip</w:t>
            </w:r>
          </w:p>
        </w:tc>
        <w:tc>
          <w:tcPr>
            <w:tcW w:type="dxa" w:w="1728"/>
          </w:tcPr>
          <w:p>
            <w:r>
              <w:t>TC-014</w:t>
            </w:r>
          </w:p>
        </w:tc>
        <w:tc>
          <w:tcPr>
            <w:tcW w:type="dxa" w:w="1728"/>
          </w:tcPr>
          <w:p>
            <w:r>
              <w:t>Trip removed from dashboard</w:t>
            </w:r>
          </w:p>
        </w:tc>
        <w:tc>
          <w:tcPr>
            <w:tcW w:type="dxa" w:w="1728"/>
          </w:tcPr>
          <w:p>
            <w:r>
              <w:t>Fig 7</w:t>
            </w:r>
          </w:p>
        </w:tc>
        <w:tc>
          <w:tcPr>
            <w:tcW w:type="dxa" w:w="1728"/>
          </w:tcPr>
          <w:p>
            <w:r>
              <w:t>____</w:t>
            </w:r>
          </w:p>
        </w:tc>
      </w:tr>
      <w:tr>
        <w:tc>
          <w:tcPr>
            <w:tcW w:type="dxa" w:w="1728"/>
          </w:tcPr>
          <w:p>
            <w:r>
              <w:t>API security</w:t>
            </w:r>
          </w:p>
        </w:tc>
        <w:tc>
          <w:tcPr>
            <w:tcW w:type="dxa" w:w="1728"/>
          </w:tcPr>
          <w:p>
            <w:r>
              <w:t>TC-001, TC-002</w:t>
            </w:r>
          </w:p>
        </w:tc>
        <w:tc>
          <w:tcPr>
            <w:tcW w:type="dxa" w:w="1728"/>
          </w:tcPr>
          <w:p>
            <w:r>
              <w:t>/health returns ok; generate without token returns 401</w:t>
            </w:r>
          </w:p>
        </w:tc>
        <w:tc>
          <w:tcPr>
            <w:tcW w:type="dxa" w:w="1728"/>
          </w:tcPr>
          <w:p>
            <w:r>
              <w:t>Fig 8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Screenshots</w:t>
      </w:r>
    </w:p>
    <w:p>
      <w:r>
        <w:t>Fig 1: Login / sign up</w:t>
        <w:br/>
        <w:t>[Paste screenshot here]</w:t>
      </w:r>
    </w:p>
    <w:p>
      <w:r>
        <w:t>Fig 2: Generated itinerary</w:t>
        <w:br/>
        <w:t>[Paste screenshot here]</w:t>
      </w:r>
    </w:p>
    <w:p>
      <w:r>
        <w:t>Fig 3: Edit and regenerate day</w:t>
        <w:br/>
        <w:t>[Paste screenshot here]</w:t>
      </w:r>
    </w:p>
    <w:p>
      <w:r>
        <w:t>Fig 4: Budget tracker</w:t>
        <w:br/>
        <w:t>[Paste screenshot here]</w:t>
      </w:r>
    </w:p>
    <w:p>
      <w:r>
        <w:t>Fig 5: Google Maps link</w:t>
        <w:br/>
        <w:t>[Paste screenshot here]</w:t>
      </w:r>
    </w:p>
    <w:p>
      <w:r>
        <w:t>Fig 6: Shared read-only page (private window)</w:t>
        <w:br/>
        <w:t>[Paste screenshot here]</w:t>
      </w:r>
    </w:p>
    <w:p>
      <w:r>
        <w:t>Fig 7: Dashboard after delete</w:t>
        <w:br/>
        <w:t>[Paste screenshot here]</w:t>
      </w:r>
    </w:p>
    <w:p>
      <w:r>
        <w:t>Fig 8: Backend /health and 401 response</w:t>
        <w:br/>
        <w:t>[Paste screenshot here]</w:t>
      </w:r>
    </w:p>
    <w:p>
      <w:pPr>
        <w:pStyle w:val="Heading1"/>
      </w:pPr>
      <w:r>
        <w:t>Activity 7.2: Validate Database Updates</w:t>
      </w:r>
    </w:p>
    <w:p>
      <w:r>
        <w:t>Database: Supabase (PostgreSQL). Table: public.trips, with Row Level Security enabled. Run each query in Supabase &gt; SQL Editor (or inspect in Table Editor) and paste a screenshot.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Action in app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Expected change in DB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How to verify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t>DB-01</w:t>
            </w:r>
          </w:p>
        </w:tc>
        <w:tc>
          <w:tcPr>
            <w:tcW w:type="dxa" w:w="1728"/>
          </w:tcPr>
          <w:p>
            <w:r>
              <w:t>Generate a trip</w:t>
            </w:r>
          </w:p>
        </w:tc>
        <w:tc>
          <w:tcPr>
            <w:tcW w:type="dxa" w:w="1728"/>
          </w:tcPr>
          <w:p>
            <w:r>
              <w:t>New row in trips with correct user_id, title, destination, dates, budget, preferences and itinerary (jsonb), cover_image</w:t>
            </w:r>
          </w:p>
        </w:tc>
        <w:tc>
          <w:tcPr>
            <w:tcW w:type="dxa" w:w="1728"/>
          </w:tcPr>
          <w:p>
            <w:r>
              <w:t>Query 1</w:t>
            </w:r>
          </w:p>
        </w:tc>
        <w:tc>
          <w:tcPr>
            <w:tcW w:type="dxa" w:w="1728"/>
          </w:tcPr>
          <w:p>
            <w:r>
              <w:t>____</w:t>
            </w:r>
          </w:p>
        </w:tc>
      </w:tr>
      <w:tr>
        <w:tc>
          <w:tcPr>
            <w:tcW w:type="dxa" w:w="1728"/>
          </w:tcPr>
          <w:p>
            <w:r>
              <w:t>DB-02</w:t>
            </w:r>
          </w:p>
        </w:tc>
        <w:tc>
          <w:tcPr>
            <w:tcW w:type="dxa" w:w="1728"/>
          </w:tcPr>
          <w:p>
            <w:r>
              <w:t>Edit a cost / remove an activity / regenerate a day</w:t>
            </w:r>
          </w:p>
        </w:tc>
        <w:tc>
          <w:tcPr>
            <w:tcW w:type="dxa" w:w="1728"/>
          </w:tcPr>
          <w:p>
            <w:r>
              <w:t>itinerary jsonb changes; updated_at moves forward (trigger trips_updated_at)</w:t>
            </w:r>
          </w:p>
        </w:tc>
        <w:tc>
          <w:tcPr>
            <w:tcW w:type="dxa" w:w="1728"/>
          </w:tcPr>
          <w:p>
            <w:r>
              <w:t>Query 2</w:t>
            </w:r>
          </w:p>
        </w:tc>
        <w:tc>
          <w:tcPr>
            <w:tcW w:type="dxa" w:w="1728"/>
          </w:tcPr>
          <w:p>
            <w:r>
              <w:t>____</w:t>
            </w:r>
          </w:p>
        </w:tc>
      </w:tr>
      <w:tr>
        <w:tc>
          <w:tcPr>
            <w:tcW w:type="dxa" w:w="1728"/>
          </w:tcPr>
          <w:p>
            <w:r>
              <w:t>DB-03</w:t>
            </w:r>
          </w:p>
        </w:tc>
        <w:tc>
          <w:tcPr>
            <w:tcW w:type="dxa" w:w="1728"/>
          </w:tcPr>
          <w:p>
            <w:r>
              <w:t>Create share link</w:t>
            </w:r>
          </w:p>
        </w:tc>
        <w:tc>
          <w:tcPr>
            <w:tcW w:type="dxa" w:w="1728"/>
          </w:tcPr>
          <w:p>
            <w:r>
              <w:t>share_token becomes a UUID</w:t>
            </w:r>
          </w:p>
        </w:tc>
        <w:tc>
          <w:tcPr>
            <w:tcW w:type="dxa" w:w="1728"/>
          </w:tcPr>
          <w:p>
            <w:r>
              <w:t>Query 3</w:t>
            </w:r>
          </w:p>
        </w:tc>
        <w:tc>
          <w:tcPr>
            <w:tcW w:type="dxa" w:w="1728"/>
          </w:tcPr>
          <w:p>
            <w:r>
              <w:t>____</w:t>
            </w:r>
          </w:p>
        </w:tc>
      </w:tr>
      <w:tr>
        <w:tc>
          <w:tcPr>
            <w:tcW w:type="dxa" w:w="1728"/>
          </w:tcPr>
          <w:p>
            <w:r>
              <w:t>DB-04</w:t>
            </w:r>
          </w:p>
        </w:tc>
        <w:tc>
          <w:tcPr>
            <w:tcW w:type="dxa" w:w="1728"/>
          </w:tcPr>
          <w:p>
            <w:r>
              <w:t>Stop sharing</w:t>
            </w:r>
          </w:p>
        </w:tc>
        <w:tc>
          <w:tcPr>
            <w:tcW w:type="dxa" w:w="1728"/>
          </w:tcPr>
          <w:p>
            <w:r>
              <w:t>share_token is NULL again; old link no longer works</w:t>
            </w:r>
          </w:p>
        </w:tc>
        <w:tc>
          <w:tcPr>
            <w:tcW w:type="dxa" w:w="1728"/>
          </w:tcPr>
          <w:p>
            <w:r>
              <w:t>Query 3</w:t>
            </w:r>
          </w:p>
        </w:tc>
        <w:tc>
          <w:tcPr>
            <w:tcW w:type="dxa" w:w="1728"/>
          </w:tcPr>
          <w:p>
            <w:r>
              <w:t>____</w:t>
            </w:r>
          </w:p>
        </w:tc>
      </w:tr>
      <w:tr>
        <w:tc>
          <w:tcPr>
            <w:tcW w:type="dxa" w:w="1728"/>
          </w:tcPr>
          <w:p>
            <w:r>
              <w:t>DB-05</w:t>
            </w:r>
          </w:p>
        </w:tc>
        <w:tc>
          <w:tcPr>
            <w:tcW w:type="dxa" w:w="1728"/>
          </w:tcPr>
          <w:p>
            <w:r>
              <w:t>Delete trip</w:t>
            </w:r>
          </w:p>
        </w:tc>
        <w:tc>
          <w:tcPr>
            <w:tcW w:type="dxa" w:w="1728"/>
          </w:tcPr>
          <w:p>
            <w:r>
              <w:t>Row is removed</w:t>
            </w:r>
          </w:p>
        </w:tc>
        <w:tc>
          <w:tcPr>
            <w:tcW w:type="dxa" w:w="1728"/>
          </w:tcPr>
          <w:p>
            <w:r>
              <w:t>Query 1</w:t>
            </w:r>
          </w:p>
        </w:tc>
        <w:tc>
          <w:tcPr>
            <w:tcW w:type="dxa" w:w="1728"/>
          </w:tcPr>
          <w:p>
            <w:r>
              <w:t>____</w:t>
            </w:r>
          </w:p>
        </w:tc>
      </w:tr>
      <w:tr>
        <w:tc>
          <w:tcPr>
            <w:tcW w:type="dxa" w:w="1728"/>
          </w:tcPr>
          <w:p>
            <w:r>
              <w:t>DB-06</w:t>
            </w:r>
          </w:p>
        </w:tc>
        <w:tc>
          <w:tcPr>
            <w:tcW w:type="dxa" w:w="1728"/>
          </w:tcPr>
          <w:p>
            <w:r>
              <w:t>User B tries to see User A trips</w:t>
            </w:r>
          </w:p>
        </w:tc>
        <w:tc>
          <w:tcPr>
            <w:tcW w:type="dxa" w:w="1728"/>
          </w:tcPr>
          <w:p>
            <w:r>
              <w:t>RLS: select returns only own rows</w:t>
            </w:r>
          </w:p>
        </w:tc>
        <w:tc>
          <w:tcPr>
            <w:tcW w:type="dxa" w:w="1728"/>
          </w:tcPr>
          <w:p>
            <w:r>
              <w:t>Query 4</w:t>
            </w:r>
          </w:p>
        </w:tc>
        <w:tc>
          <w:tcPr>
            <w:tcW w:type="dxa" w:w="1728"/>
          </w:tcPr>
          <w:p>
            <w:r>
              <w:t>____</w:t>
            </w:r>
          </w:p>
        </w:tc>
      </w:tr>
      <w:tr>
        <w:tc>
          <w:tcPr>
            <w:tcW w:type="dxa" w:w="1728"/>
          </w:tcPr>
          <w:p>
            <w:r>
              <w:t>DB-07</w:t>
            </w:r>
          </w:p>
        </w:tc>
        <w:tc>
          <w:tcPr>
            <w:tcW w:type="dxa" w:w="1728"/>
          </w:tcPr>
          <w:p>
            <w:r>
              <w:t>Delete a user in Auth</w:t>
            </w:r>
          </w:p>
        </w:tc>
        <w:tc>
          <w:tcPr>
            <w:tcW w:type="dxa" w:w="1728"/>
          </w:tcPr>
          <w:p>
            <w:r>
              <w:t>Their trips are deleted (on delete cascade)</w:t>
            </w:r>
          </w:p>
        </w:tc>
        <w:tc>
          <w:tcPr>
            <w:tcW w:type="dxa" w:w="1728"/>
          </w:tcPr>
          <w:p>
            <w:r>
              <w:t>Query 1</w:t>
            </w:r>
          </w:p>
        </w:tc>
        <w:tc>
          <w:tcPr>
            <w:tcW w:type="dxa" w:w="1728"/>
          </w:tcPr>
          <w:p>
            <w:r>
              <w:t>____</w:t>
            </w:r>
          </w:p>
        </w:tc>
      </w:tr>
    </w:tbl>
    <w:p/>
    <w:p>
      <w:pPr>
        <w:pStyle w:val="Heading2"/>
      </w:pPr>
      <w:r>
        <w:t>SQL queries</w:t>
      </w:r>
    </w:p>
    <w:p>
      <w:r>
        <w:rPr>
          <w:b/>
        </w:rPr>
        <w:t>Query 1 - latest trips</w:t>
      </w:r>
    </w:p>
    <w:p>
      <w:r>
        <w:rPr>
          <w:rFonts w:ascii="Consolas" w:hAnsi="Consolas"/>
          <w:sz w:val="19"/>
        </w:rPr>
        <w:t>select id, user_id, title, destination, start_date, end_date, budget, currency, created_at</w:t>
        <w:br/>
        <w:t>from public.trips order by created_at desc limit 10;</w:t>
      </w:r>
    </w:p>
    <w:p>
      <w:r>
        <w:rPr>
          <w:b/>
        </w:rPr>
        <w:t>Query 2 - update tracking</w:t>
      </w:r>
    </w:p>
    <w:p>
      <w:r>
        <w:rPr>
          <w:rFonts w:ascii="Consolas" w:hAnsi="Consolas"/>
          <w:sz w:val="19"/>
        </w:rPr>
        <w:t>select title, created_at, updated_at, jsonb_array_length(itinerary-&gt;'days') as day_count</w:t>
        <w:br/>
        <w:t>from public.trips order by updated_at desc limit 10;</w:t>
        <w:br/>
        <w:t>-- if the itinerary key is not 'days', check with: select itinerary from public.trips limit 1;</w:t>
      </w:r>
    </w:p>
    <w:p>
      <w:r>
        <w:rPr>
          <w:b/>
        </w:rPr>
        <w:t>Query 3 - share token</w:t>
      </w:r>
    </w:p>
    <w:p>
      <w:r>
        <w:rPr>
          <w:rFonts w:ascii="Consolas" w:hAnsi="Consolas"/>
          <w:sz w:val="19"/>
        </w:rPr>
        <w:t>select title, share_token from public.trips order by updated_at desc limit 10;</w:t>
        <w:br/>
        <w:t>-- check the public function:</w:t>
        <w:br/>
        <w:t>select * from public.get_shared_trip('&lt;paste-share-token-uuid&gt;');</w:t>
      </w:r>
    </w:p>
    <w:p>
      <w:r>
        <w:rPr>
          <w:b/>
        </w:rPr>
        <w:t>Query 4 - RLS policies</w:t>
      </w:r>
    </w:p>
    <w:p>
      <w:r>
        <w:rPr>
          <w:rFonts w:ascii="Consolas" w:hAnsi="Consolas"/>
          <w:sz w:val="19"/>
        </w:rPr>
        <w:t>select policyname, cmd from pg_policies where tablename = 'trips';</w:t>
        <w:br/>
        <w:t>select relrowsecurity from pg_class where relname = 'trips';</w:t>
      </w:r>
    </w:p>
    <w:p>
      <w:r>
        <w:t>Note: the SQL Editor runs as an admin and bypasses RLS. To prove isolation (DB-06), sign in as a second user in the app and confirm the first user trips are not visible on the dashboard.</w:t>
      </w:r>
    </w:p>
    <w:p>
      <w:pPr>
        <w:pStyle w:val="Heading1"/>
      </w:pPr>
      <w:r>
        <w:t>Conclusion</w:t>
      </w:r>
    </w:p>
    <w:p>
      <w:r>
        <w:t>All create, update, share and delete operations performed in the app are reflected correctly in the database, and RLS keeps each user trips private. Final status: 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